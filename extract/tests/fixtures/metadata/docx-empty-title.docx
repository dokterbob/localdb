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Runbook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2020-06-01T00:00:00Z</dcterms:created>
  <dcterms:modified xsi:type="dcterms:W3CDTF">2013-12-23T23:15:00Z</dcterms:modified>
  <cp:category/>
</cp:coreProperties>
</file>